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</w:rPr>
        <w:t>REÇU DE PAIEMENT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Émis par: AXIRA TRADING FZE</w:t>
              <w:br/>
              <w:t>Agissant par: Axira Auto (représentant local)</w:t>
              <w:br/>
              <w:t>Reçu de: {{client_full_name}}</w:t>
              <w:br/>
              <w:t>ID/Passeport: {{client_id_number}}</w:t>
              <w:br/>
              <w:t>Adresse: {{client_address}}</w:t>
              <w:br/>
              <w:t>Objet: achat du véhicule selon le contrat {{contract_reference}}</w:t>
            </w:r>
          </w:p>
        </w:tc>
        <w:tc>
          <w:tcPr>
            <w:tcW w:type="dxa" w:w="4649"/>
          </w:tcPr>
          <w:p>
            <w:pPr>
              <w:jc w:val="right"/>
              <w:bidi w:val="1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صادر عن: AXIRA TRADING FZE</w:t>
              <w:br/>
              <w:t>تعمل عبر: Axira Auto (الممثل المحلي)</w:t>
              <w:br/>
              <w:t>تم الاستلام من: {{client_full_name}}</w:t>
              <w:br/>
              <w:t>رقم الهوية/جواز السفر: {{client_id_number}}</w:t>
              <w:br/>
              <w:t>العنوان: {{client_address}}</w:t>
              <w:br/>
              <w:t>وذلك مقابل: شراء مركبة بموجب العقد رقم {{contract_reference}}</w:t>
            </w:r>
          </w:p>
        </w:tc>
      </w:tr>
      <w:tr>
        <w:tc>
          <w:tcPr>
            <w:tcW w:type="dxa" w:w="4649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Véhicule:</w:t>
              <w:br/>
              <w:t>{{vehicle_brand}} {{vehicle_model}} {{vehicle_year}}</w:t>
              <w:br/>
              <w:t>Couleur: {{vehicle_exterior_color}}</w:t>
              <w:br/>
              <w:t>VIN: {{vehicle_vin}}</w:t>
            </w:r>
          </w:p>
        </w:tc>
        <w:tc>
          <w:tcPr>
            <w:tcW w:type="dxa" w:w="4649"/>
          </w:tcPr>
          <w:p>
            <w:pPr>
              <w:jc w:val="right"/>
              <w:bidi w:val="1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المركبة:</w:t>
              <w:br/>
              <w:t>{{vehicle_brand}} {{vehicle_model}} {{vehicle_year}}</w:t>
              <w:br/>
              <w:t>اللون: {{vehicle_exterior_color}}</w:t>
              <w:br/>
              <w:t>رقم الهيكل VIN: {{vehicle_vin}}</w:t>
            </w:r>
          </w:p>
        </w:tc>
      </w:tr>
      <w:tr>
        <w:tc>
          <w:tcPr>
            <w:tcW w:type="dxa" w:w="4649"/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Détails du paiement</w:t>
            </w:r>
          </w:p>
        </w:tc>
        <w:tc>
          <w:tcPr>
            <w:tcW w:type="dxa" w:w="4649"/>
          </w:tcPr>
          <w:p>
            <w:pPr>
              <w:jc w:val="right"/>
              <w:bidi w:val="1"/>
            </w:pPr>
            <w:r>
              <w:rPr>
                <w:rFonts w:ascii="Traditional Arabic" w:hAnsi="Traditional Arabic" w:cs="Traditional Arabic"/>
                <w:b/>
                <w:sz w:val="24"/>
              </w:rPr>
              <w:t>تفاصيل الدفع</w:t>
            </w:r>
          </w:p>
        </w:tc>
      </w:tr>
      <w:tr>
        <w:tc>
          <w:tcPr>
            <w:tcW w:type="dxa" w:w="4649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Montant reçu: {{amount_dzd}} DZD</w:t>
              <w:br/>
              <w:t>En toutes lettres: {{amount_words}}</w:t>
              <w:br/>
              <w:t>Équivalent USD (registre FZE): {{amount_usd}} USD</w:t>
              <w:br/>
              <w:t>Taux appliqué: {{exchange_rate}} DZD / USD</w:t>
              <w:br/>
              <w:t>Type de paiement: {{payment_type}} (Acompte / Solde / Intégral)</w:t>
              <w:br/>
              <w:t>Cumul payé: {{cumulative_paid_dzd}} DZD sur {{total_contract_dzd}} DZD</w:t>
              <w:br/>
              <w:t>Solde restant: {{remaining_balance_dzd}} DZD</w:t>
            </w:r>
          </w:p>
        </w:tc>
        <w:tc>
          <w:tcPr>
            <w:tcW w:type="dxa" w:w="4649"/>
          </w:tcPr>
          <w:p>
            <w:pPr>
              <w:jc w:val="right"/>
              <w:bidi w:val="1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المبلغ المستلم: {{amount_dzd}} دج</w:t>
              <w:br/>
              <w:t>كتابة: {{amount_words}}</w:t>
              <w:br/>
              <w:t>المعادل بالدولار (سجل FZE): {{amount_usd}} USD</w:t>
              <w:br/>
              <w:t>سعر الصرف المعتمد: {{exchange_rate}} دج لكل دولار</w:t>
              <w:br/>
              <w:t>نوع الدفعة: {{payment_type}} (عربون / رصيد / كامل)</w:t>
              <w:br/>
              <w:t>إجمالي المدفوع: {{cumulative_paid_dzd}} دج من أصل {{total_contract_dzd}} دج</w:t>
              <w:br/>
              <w:t>الرصيد المتبقي: {{remaining_balance_dzd}} دج</w:t>
            </w:r>
          </w:p>
        </w:tc>
      </w:tr>
      <w:tr>
        <w:tc>
          <w:tcPr>
            <w:tcW w:type="dxa" w:w="4649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Le Client reconnaît que le paiement ci-dessus est effectué directement à AXIRA TRADING FZE conformément au contrat {{contract_reference}}.</w:t>
            </w:r>
          </w:p>
        </w:tc>
        <w:tc>
          <w:tcPr>
            <w:tcW w:type="dxa" w:w="4649"/>
          </w:tcPr>
          <w:p>
            <w:pPr>
              <w:jc w:val="right"/>
              <w:bidi w:val="1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يقر العميل بأن الدفعة المبينة أعلاه قد سددت مباشرة إلى AXIRA TRADING FZE وفقًا لشروط العقد رقم {{contract_reference}}.</w:t>
            </w:r>
          </w:p>
        </w:tc>
      </w:tr>
      <w:tr>
        <w:tc>
          <w:tcPr>
            <w:tcW w:type="dxa" w:w="4649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Signatures:</w:t>
              <w:br/>
              <w:t>Émis par AXIRA TRADING FZE: {{fze_representative}}</w:t>
              <w:br/>
              <w:t>Signature: ___________________</w:t>
              <w:br/>
              <w:t>Cachet: [Cachet officiel AXIRA TRADING FZE]</w:t>
              <w:br/>
              <w:t>Date: {{receipt_date}}</w:t>
              <w:br/>
              <w:br/>
              <w:t>Reconnu par le Client: {{client_full_name}}</w:t>
              <w:br/>
              <w:t>Signature: ___________________</w:t>
              <w:br/>
              <w:t>Date: {{receipt_date}}</w:t>
            </w:r>
          </w:p>
        </w:tc>
        <w:tc>
          <w:tcPr>
            <w:tcW w:type="dxa" w:w="4649"/>
          </w:tcPr>
          <w:p>
            <w:pPr>
              <w:jc w:val="right"/>
              <w:bidi w:val="1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التوقيعات:</w:t>
              <w:br/>
              <w:t>صادر عن AXIRA TRADING FZE: {{fze_representative}}</w:t>
              <w:br/>
              <w:t>التوقيع: ___________________</w:t>
              <w:br/>
              <w:t>الختم: [الختم الرسمي AXIRA TRADING FZE]</w:t>
              <w:br/>
              <w:t>التاريخ: {{receipt_date}}</w:t>
              <w:br/>
              <w:br/>
              <w:t>إقرار العميل: {{client_full_name}}</w:t>
              <w:br/>
              <w:t>التوقيع: ___________________</w:t>
              <w:br/>
              <w:t>التاريخ: {{receipt_date}}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984"/>
      <w:gridCol w:w="5386"/>
      <w:gridCol w:w="2268"/>
    </w:tblGrid>
    <w:tr>
      <w:tc>
        <w:tcPr>
          <w:tcW w:type="dxa" w:w="3213"/>
        </w:tcPr>
        <w:p>
          <w:r/>
        </w:p>
      </w:tc>
      <w:tc>
        <w:tcPr>
          <w:tcW w:type="dxa" w:w="3213"/>
        </w:tcPr>
        <w:p>
          <w:pPr>
            <w:jc w:val="center"/>
          </w:pPr>
          <w:r>
            <w:rPr>
              <w:b/>
            </w:rPr>
            <w:t>[LOGO AXIRA / شعار أكسيرا]</w:t>
          </w:r>
        </w:p>
        <w:p>
          <w:pPr>
            <w:jc w:val="center"/>
          </w:pPr>
          <w:r>
            <w:rPr>
              <w:rFonts w:ascii="Calibri" w:hAnsi="Calibri"/>
              <w:b/>
              <w:sz w:val="28"/>
            </w:rPr>
            <w:t>AXIRA TRADING FZE</w:t>
          </w:r>
        </w:p>
        <w:p>
          <w:pPr>
            <w:jc w:val="center"/>
          </w:pPr>
          <w:r>
            <w:rPr>
              <w:rFonts w:ascii="Calibri" w:hAnsi="Calibri"/>
              <w:b w:val="0"/>
              <w:sz w:val="20"/>
            </w:rPr>
            <w:t>N° de licence / رقم الرخصة: {{fze_license_number}}</w:t>
          </w:r>
        </w:p>
        <w:p>
          <w:pPr>
            <w:jc w:val="center"/>
          </w:pPr>
          <w:r>
            <w:rPr>
              <w:rFonts w:ascii="Calibri" w:hAnsi="Calibri"/>
              <w:b w:val="0"/>
              <w:sz w:val="20"/>
            </w:rPr>
            <w:t>Adresse / العنوان: {{fze_address}}</w:t>
          </w:r>
        </w:p>
      </w:tc>
      <w:tc>
        <w:tcPr>
          <w:tcW w:type="dxa" w:w="3213"/>
        </w:tcPr>
        <w:p>
          <w:pPr>
            <w:jc w:val="right"/>
          </w:pPr>
          <w:r>
            <w:rPr>
              <w:b/>
            </w:rPr>
            <w:t>Numéro du reçu / رقم الإيصال: {{receipt_reference}}</w:t>
          </w:r>
        </w:p>
        <w:p>
          <w:pPr>
            <w:jc w:val="right"/>
          </w:pPr>
          <w:r>
            <w:rPr>
              <w:b/>
            </w:rPr>
            <w:t>Date / التاريخ: {{receipt_date}}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